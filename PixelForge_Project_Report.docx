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PixelForge – Role-Based Project Management System</w:t>
      </w:r>
    </w:p>
    <w:p>
      <w:r>
        <w:t>Submitted by: Kranthi</w:t>
      </w:r>
    </w:p>
    <w:p>
      <w:r>
        <w:t>Position: Fullstack Internship Candidate</w:t>
      </w:r>
    </w:p>
    <w:p>
      <w:r>
        <w:t>Technology Stack: Python, Django 6, SQLite, Bootstrap 5</w:t>
      </w:r>
    </w:p>
    <w:p/>
    <w:p/>
    <w:p>
      <w:pPr>
        <w:pStyle w:val="Heading2"/>
      </w:pPr>
      <w:r>
        <w:t>1. Introduction</w:t>
      </w:r>
    </w:p>
    <w:p>
      <w:r>
        <w:t>PixelForge is a role-based project management system developed using Django. The system enables structured collaboration between Admins, Project Leads, and Developers with secure access control and document management.</w:t>
      </w:r>
    </w:p>
    <w:p>
      <w:pPr>
        <w:pStyle w:val="Heading2"/>
      </w:pPr>
      <w:r>
        <w:t>2. Objectives</w:t>
      </w:r>
    </w:p>
    <w:p>
      <w:r>
        <w:t>• Implement secure authentication and authorization.</w:t>
      </w:r>
    </w:p>
    <w:p>
      <w:r>
        <w:t>• Develop role-based access control.</w:t>
      </w:r>
    </w:p>
    <w:p>
      <w:r>
        <w:t>• Enable project creation and developer assignment.</w:t>
      </w:r>
    </w:p>
    <w:p>
      <w:r>
        <w:t>• Implement secure document upload and viewing.</w:t>
      </w:r>
    </w:p>
    <w:p>
      <w:r>
        <w:t>• Design a responsive user interface using Bootstrap.</w:t>
      </w:r>
    </w:p>
    <w:p>
      <w:pPr>
        <w:pStyle w:val="Heading2"/>
      </w:pPr>
      <w:r>
        <w:t>3. System Architecture</w:t>
      </w:r>
    </w:p>
    <w:p>
      <w:r>
        <w:t>The application follows Django’s MVT (Model-View-Template) architecture.</w:t>
      </w:r>
    </w:p>
    <w:p>
      <w:r>
        <w:t>Models: Define database structure (User, Project, Document).</w:t>
      </w:r>
    </w:p>
    <w:p>
      <w:r>
        <w:t>Views: Handle business logic and access control.</w:t>
      </w:r>
    </w:p>
    <w:p>
      <w:r>
        <w:t>Templates: Render dynamic HTML pages with Bootstrap UI.</w:t>
      </w:r>
    </w:p>
    <w:p>
      <w:pPr>
        <w:pStyle w:val="Heading2"/>
      </w:pPr>
      <w:r>
        <w:t>4. Features Implemented</w:t>
      </w:r>
    </w:p>
    <w:p>
      <w:pPr>
        <w:pStyle w:val="Heading3"/>
      </w:pPr>
      <w:r>
        <w:t>4.1 Authentication &amp; Authorization</w:t>
      </w:r>
    </w:p>
    <w:p>
      <w:r>
        <w:t>• Custom User Model extending AbstractUser.</w:t>
      </w:r>
    </w:p>
    <w:p>
      <w:r>
        <w:t>• Role-based system (Admin, Lead, Developer).</w:t>
      </w:r>
    </w:p>
    <w:p>
      <w:r>
        <w:t>• Secure password hashing.</w:t>
      </w:r>
    </w:p>
    <w:p>
      <w:r>
        <w:t>• POST-based logout (Django 6 security compliance).</w:t>
      </w:r>
    </w:p>
    <w:p>
      <w:pPr>
        <w:pStyle w:val="Heading3"/>
      </w:pPr>
      <w:r>
        <w:t>4.2 Project Management</w:t>
      </w:r>
    </w:p>
    <w:p>
      <w:r>
        <w:t>• Admin can create projects.</w:t>
      </w:r>
    </w:p>
    <w:p>
      <w:r>
        <w:t>• Admin assigns Project Leads.</w:t>
      </w:r>
    </w:p>
    <w:p>
      <w:r>
        <w:t>• Leads assign Developers to projects.</w:t>
      </w:r>
    </w:p>
    <w:p>
      <w:r>
        <w:t>• Many-to-Many relationship between Projects and Developers.</w:t>
      </w:r>
    </w:p>
    <w:p>
      <w:pPr>
        <w:pStyle w:val="Heading3"/>
      </w:pPr>
      <w:r>
        <w:t>4.3 Secure Document Management</w:t>
      </w:r>
    </w:p>
    <w:p>
      <w:r>
        <w:t>• Admin &amp; Lead can upload project documents.</w:t>
      </w:r>
    </w:p>
    <w:p>
      <w:r>
        <w:t>• Developers can view only assigned project documents.</w:t>
      </w:r>
    </w:p>
    <w:p>
      <w:r>
        <w:t>• Object-level permission checks implemented.</w:t>
      </w:r>
    </w:p>
    <w:p>
      <w:r>
        <w:t>• Secure file handling using request.FILES.</w:t>
      </w:r>
    </w:p>
    <w:p>
      <w:pPr>
        <w:pStyle w:val="Heading3"/>
      </w:pPr>
      <w:r>
        <w:t>4.4 User Interface</w:t>
      </w:r>
    </w:p>
    <w:p>
      <w:r>
        <w:t>• Responsive dashboard using Bootstrap 5.</w:t>
      </w:r>
    </w:p>
    <w:p>
      <w:r>
        <w:t>• Card-based layout for projects.</w:t>
      </w:r>
    </w:p>
    <w:p>
      <w:r>
        <w:t>• Role-based action visibility.</w:t>
      </w:r>
    </w:p>
    <w:p>
      <w:r>
        <w:t>• Clean and consistent UI design.</w:t>
      </w:r>
    </w:p>
    <w:p>
      <w:pPr>
        <w:pStyle w:val="Heading2"/>
      </w:pPr>
      <w:r>
        <w:t>5. Security Implementation</w:t>
      </w:r>
    </w:p>
    <w:p>
      <w:r>
        <w:t>• Custom user model with role field.</w:t>
      </w:r>
    </w:p>
    <w:p>
      <w:r>
        <w:t>• Decorator-based role restriction.</w:t>
      </w:r>
    </w:p>
    <w:p>
      <w:r>
        <w:t>• Object-level access validation in views.</w:t>
      </w:r>
    </w:p>
    <w:p>
      <w:r>
        <w:t>• CSRF protection for all forms.</w:t>
      </w:r>
    </w:p>
    <w:p>
      <w:r>
        <w:t>• Secure password hashing via Django authentication system.</w:t>
      </w:r>
    </w:p>
    <w:p>
      <w:pPr>
        <w:pStyle w:val="Heading2"/>
      </w:pPr>
      <w:r>
        <w:t>6. Database Design</w:t>
      </w:r>
    </w:p>
    <w:p>
      <w:r>
        <w:t>User Model: Extended AbstractUser with role field.</w:t>
      </w:r>
    </w:p>
    <w:p>
      <w:r>
        <w:t>Project Model: Contains name, status, project_lead, developers.</w:t>
      </w:r>
    </w:p>
    <w:p>
      <w:r>
        <w:t>Document Model: Linked to Project via ForeignKey with file storage.</w:t>
      </w:r>
    </w:p>
    <w:p>
      <w:pPr>
        <w:pStyle w:val="Heading2"/>
      </w:pPr>
      <w:r>
        <w:t>7. Installation &amp; Setup</w:t>
      </w:r>
    </w:p>
    <w:p>
      <w:r>
        <w:t>1. Clone the repository.</w:t>
      </w:r>
    </w:p>
    <w:p>
      <w:r>
        <w:t>2. Create virtual environment.</w:t>
      </w:r>
    </w:p>
    <w:p>
      <w:r>
        <w:t>3. Install dependencies using requirements.txt.</w:t>
      </w:r>
    </w:p>
    <w:p>
      <w:r>
        <w:t>4. Run migrations.</w:t>
      </w:r>
    </w:p>
    <w:p>
      <w:r>
        <w:t>5. Create superuser.</w:t>
      </w:r>
    </w:p>
    <w:p>
      <w:r>
        <w:t>6. Start development server.</w:t>
      </w:r>
    </w:p>
    <w:p>
      <w:pPr>
        <w:pStyle w:val="Heading2"/>
      </w:pPr>
      <w:r>
        <w:t>8. Future Enhancements</w:t>
      </w:r>
    </w:p>
    <w:p>
      <w:r>
        <w:t>• Document delete functionality.</w:t>
      </w:r>
    </w:p>
    <w:p>
      <w:r>
        <w:t>• Dashboard statistics.</w:t>
      </w:r>
    </w:p>
    <w:p>
      <w:r>
        <w:t>• Advanced search and filtering.</w:t>
      </w:r>
    </w:p>
    <w:p>
      <w:r>
        <w:t>• Production deployment configuration.</w:t>
      </w:r>
    </w:p>
    <w:p>
      <w:pPr>
        <w:pStyle w:val="Heading2"/>
      </w:pPr>
      <w:r>
        <w:t>9. Conclusion</w:t>
      </w:r>
    </w:p>
    <w:p>
      <w:r>
        <w:t>The PixelForge system successfully demonstrates secure authentication, role-based access control, project assignment logic, and document management using Django. The project reflects practical understanding of backend development, database relationships, and UI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